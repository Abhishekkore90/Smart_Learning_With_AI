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D39" w:rsidRDefault="00F24C24">
      <w:pPr>
        <w:spacing w:after="40" w:line="264" w:lineRule="auto"/>
        <w:jc w:val="center"/>
        <w:rPr>
          <w:rFonts w:cs="Mangal" w:hint="cs"/>
          <w:b/>
          <w:bCs/>
          <w:sz w:val="46"/>
          <w:szCs w:val="46"/>
          <w:lang w:bidi="mr-IN"/>
        </w:rPr>
      </w:pPr>
      <w:r>
        <w:rPr>
          <w:rFonts w:cs="Mangal"/>
          <w:b/>
          <w:bCs/>
          <w:sz w:val="46"/>
          <w:szCs w:val="46"/>
          <w:cs/>
          <w:lang w:bidi="hi-IN"/>
        </w:rPr>
        <w:t>घरचा</w:t>
      </w:r>
      <w:r>
        <w:rPr>
          <w:b/>
          <w:sz w:val="46"/>
          <w:szCs w:val="46"/>
        </w:rPr>
        <w:t xml:space="preserve"> </w:t>
      </w:r>
      <w:r>
        <w:rPr>
          <w:rFonts w:cs="Mangal"/>
          <w:b/>
          <w:bCs/>
          <w:sz w:val="46"/>
          <w:szCs w:val="46"/>
          <w:cs/>
          <w:lang w:bidi="hi-IN"/>
        </w:rPr>
        <w:t>अभ्यास</w:t>
      </w:r>
    </w:p>
    <w:p w:rsidR="002F6733" w:rsidRPr="002F6733" w:rsidRDefault="002F6733" w:rsidP="002F6733">
      <w:pPr>
        <w:spacing w:after="40" w:line="264" w:lineRule="auto"/>
        <w:rPr>
          <w:rFonts w:cstheme="minorBidi" w:hint="cs"/>
          <w:lang w:bidi="mr-IN"/>
        </w:rPr>
      </w:pPr>
      <w:r>
        <w:rPr>
          <w:rFonts w:cstheme="minorBidi" w:hint="cs"/>
          <w:cs/>
          <w:lang w:bidi="mr-IN"/>
        </w:rPr>
        <w:t xml:space="preserve">     शाळेचे नाव -                               केंद्र -              तालुका -           जिल्हा -   </w:t>
      </w:r>
    </w:p>
    <w:p w:rsidR="00682D39" w:rsidRDefault="002F6733" w:rsidP="002F6733">
      <w:pPr>
        <w:spacing w:after="80" w:line="264" w:lineRule="auto"/>
        <w:rPr>
          <w:rFonts w:hint="eastAsia"/>
        </w:rPr>
      </w:pPr>
      <w:r>
        <w:rPr>
          <w:rFonts w:cs="Mangal" w:hint="cs"/>
          <w:sz w:val="22"/>
          <w:cs/>
          <w:lang w:bidi="mr-IN"/>
        </w:rPr>
        <w:t xml:space="preserve">             </w:t>
      </w:r>
      <w:r w:rsidR="00F24C24">
        <w:rPr>
          <w:rFonts w:cs="Mangal"/>
          <w:sz w:val="22"/>
          <w:cs/>
          <w:lang w:bidi="hi-IN"/>
        </w:rPr>
        <w:t>वार</w:t>
      </w:r>
      <w:r w:rsidR="00F24C24">
        <w:rPr>
          <w:sz w:val="22"/>
        </w:rPr>
        <w:t xml:space="preserve"> : </w:t>
      </w:r>
      <w:r w:rsidR="00F24C24">
        <w:rPr>
          <w:rFonts w:cs="Mangal"/>
          <w:sz w:val="22"/>
          <w:cs/>
          <w:lang w:bidi="hi-IN"/>
        </w:rPr>
        <w:t>शुक्रवार</w:t>
      </w:r>
      <w:r w:rsidR="00F24C24">
        <w:rPr>
          <w:sz w:val="22"/>
        </w:rPr>
        <w:t xml:space="preserve">   </w:t>
      </w:r>
      <w:r>
        <w:rPr>
          <w:rFonts w:cstheme="minorBidi" w:hint="cs"/>
          <w:sz w:val="22"/>
          <w:szCs w:val="20"/>
          <w:cs/>
          <w:lang w:bidi="mr-IN"/>
        </w:rPr>
        <w:t xml:space="preserve">            </w:t>
      </w:r>
      <w:r w:rsidR="00F24C24">
        <w:rPr>
          <w:sz w:val="22"/>
        </w:rPr>
        <w:t xml:space="preserve"> </w:t>
      </w:r>
      <w:r w:rsidR="00F24C24">
        <w:rPr>
          <w:rFonts w:cs="Mangal"/>
          <w:sz w:val="22"/>
          <w:cs/>
          <w:lang w:bidi="hi-IN"/>
        </w:rPr>
        <w:t>दिनांक</w:t>
      </w:r>
      <w:r w:rsidR="00F24C24">
        <w:rPr>
          <w:sz w:val="22"/>
        </w:rPr>
        <w:t xml:space="preserve"> : </w:t>
      </w:r>
      <w:r>
        <w:rPr>
          <w:rFonts w:cs="Mangal" w:hint="cs"/>
          <w:sz w:val="22"/>
          <w:cs/>
          <w:lang w:bidi="mr-IN"/>
        </w:rPr>
        <w:t>१२</w:t>
      </w:r>
      <w:r w:rsidR="00F24C24">
        <w:rPr>
          <w:sz w:val="22"/>
        </w:rPr>
        <w:t xml:space="preserve"> </w:t>
      </w:r>
      <w:r w:rsidR="00F24C24">
        <w:rPr>
          <w:rFonts w:cs="Mangal"/>
          <w:sz w:val="22"/>
          <w:cs/>
          <w:lang w:bidi="hi-IN"/>
        </w:rPr>
        <w:t>ऑक्टोबर</w:t>
      </w:r>
      <w:r w:rsidR="00F24C24">
        <w:rPr>
          <w:sz w:val="22"/>
        </w:rPr>
        <w:t xml:space="preserve"> </w:t>
      </w:r>
      <w:r w:rsidR="00F24C24">
        <w:rPr>
          <w:rFonts w:cs="Mangal"/>
          <w:sz w:val="22"/>
          <w:cs/>
          <w:lang w:bidi="hi-IN"/>
        </w:rPr>
        <w:t>२०२६</w:t>
      </w:r>
      <w:r w:rsidR="00F24C24">
        <w:rPr>
          <w:sz w:val="22"/>
        </w:rPr>
        <w:t xml:space="preserve">  </w:t>
      </w:r>
      <w:r>
        <w:rPr>
          <w:rFonts w:cstheme="minorBidi" w:hint="cs"/>
          <w:sz w:val="22"/>
          <w:szCs w:val="20"/>
          <w:cs/>
          <w:lang w:bidi="mr-IN"/>
        </w:rPr>
        <w:t xml:space="preserve">             </w:t>
      </w:r>
      <w:r w:rsidR="00F24C24">
        <w:rPr>
          <w:sz w:val="22"/>
        </w:rPr>
        <w:t xml:space="preserve">  </w:t>
      </w:r>
      <w:r w:rsidR="00F24C24">
        <w:rPr>
          <w:rFonts w:cs="Mangal"/>
          <w:sz w:val="22"/>
          <w:cs/>
          <w:lang w:bidi="hi-IN"/>
        </w:rPr>
        <w:t>इयत्ता</w:t>
      </w:r>
      <w:r w:rsidR="00F24C24">
        <w:rPr>
          <w:sz w:val="22"/>
        </w:rPr>
        <w:t xml:space="preserve"> : </w:t>
      </w:r>
      <w:r w:rsidR="00F24C24">
        <w:rPr>
          <w:rFonts w:cs="Mangal"/>
          <w:sz w:val="22"/>
          <w:cs/>
          <w:lang w:bidi="hi-IN"/>
        </w:rPr>
        <w:t>१</w:t>
      </w:r>
      <w:r w:rsidR="00F24C24">
        <w:rPr>
          <w:sz w:val="22"/>
        </w:rPr>
        <w:t xml:space="preserve"> </w:t>
      </w:r>
      <w:r w:rsidR="00F24C24">
        <w:rPr>
          <w:rFonts w:cs="Mangal"/>
          <w:sz w:val="22"/>
          <w:cs/>
          <w:lang w:bidi="hi-IN"/>
        </w:rPr>
        <w:t>ली</w:t>
      </w:r>
    </w:p>
    <w:p w:rsidR="00682D39" w:rsidRPr="002F6733" w:rsidRDefault="00F24C24">
      <w:pPr>
        <w:spacing w:after="140" w:line="264" w:lineRule="auto"/>
        <w:rPr>
          <w:rFonts w:cstheme="minorBidi" w:hint="cs"/>
          <w:szCs w:val="21"/>
          <w:lang w:bidi="mr-IN"/>
        </w:rPr>
      </w:pPr>
      <w:r>
        <w:rPr>
          <w:rFonts w:cs="Mangal"/>
          <w:szCs w:val="24"/>
          <w:cs/>
          <w:lang w:bidi="hi-IN"/>
        </w:rPr>
        <w:t>विद्यार्थ्याचे</w:t>
      </w:r>
      <w:r>
        <w:rPr>
          <w:szCs w:val="24"/>
        </w:rPr>
        <w:t xml:space="preserve"> </w:t>
      </w:r>
      <w:r>
        <w:rPr>
          <w:rFonts w:cs="Mangal"/>
          <w:szCs w:val="24"/>
          <w:cs/>
          <w:lang w:bidi="hi-IN"/>
        </w:rPr>
        <w:t>नाव</w:t>
      </w:r>
      <w:r w:rsidR="002F6733">
        <w:rPr>
          <w:szCs w:val="24"/>
        </w:rPr>
        <w:t xml:space="preserve"> : </w:t>
      </w:r>
      <w:r w:rsidR="002F6733">
        <w:rPr>
          <w:rFonts w:cstheme="minorBidi" w:hint="cs"/>
          <w:szCs w:val="21"/>
          <w:cs/>
          <w:lang w:bidi="mr-IN"/>
        </w:rPr>
        <w:t xml:space="preserve">- </w:t>
      </w:r>
    </w:p>
    <w:p w:rsidR="00682D39" w:rsidRDefault="002F6733">
      <w:pPr>
        <w:spacing w:after="100" w:line="264" w:lineRule="auto"/>
        <w:rPr>
          <w:rFonts w:hint="eastAsia"/>
        </w:rPr>
      </w:pPr>
      <w:r>
        <w:rPr>
          <w:rFonts w:cs="Mangal" w:hint="cs"/>
          <w:b/>
          <w:bCs/>
          <w:sz w:val="32"/>
          <w:szCs w:val="32"/>
          <w:cs/>
          <w:lang w:bidi="mr-IN"/>
        </w:rPr>
        <w:t xml:space="preserve">                         </w:t>
      </w:r>
      <w:r w:rsidR="00F24C24">
        <w:rPr>
          <w:rFonts w:cs="Mangal"/>
          <w:b/>
          <w:bCs/>
          <w:sz w:val="32"/>
          <w:szCs w:val="32"/>
          <w:cs/>
          <w:lang w:bidi="hi-IN"/>
        </w:rPr>
        <w:t>१</w:t>
      </w:r>
      <w:r w:rsidR="00F24C24">
        <w:rPr>
          <w:b/>
          <w:sz w:val="32"/>
          <w:szCs w:val="32"/>
        </w:rPr>
        <w:t xml:space="preserve">) </w:t>
      </w:r>
      <w:r w:rsidR="00F24C24">
        <w:rPr>
          <w:rFonts w:cs="Mangal"/>
          <w:b/>
          <w:bCs/>
          <w:sz w:val="32"/>
          <w:szCs w:val="32"/>
          <w:cs/>
          <w:lang w:bidi="hi-IN"/>
        </w:rPr>
        <w:t>बालभारती</w:t>
      </w:r>
      <w:r w:rsidR="00F24C24">
        <w:rPr>
          <w:b/>
          <w:sz w:val="32"/>
          <w:szCs w:val="32"/>
        </w:rPr>
        <w:t xml:space="preserve"> – </w:t>
      </w:r>
      <w:r w:rsidR="00F24C24">
        <w:rPr>
          <w:rFonts w:cs="Mangal"/>
          <w:b/>
          <w:bCs/>
          <w:sz w:val="32"/>
          <w:szCs w:val="32"/>
          <w:cs/>
          <w:lang w:bidi="hi-IN"/>
        </w:rPr>
        <w:t>मराठी</w:t>
      </w:r>
    </w:p>
    <w:p w:rsidR="00682D39" w:rsidRDefault="00F24C24">
      <w:pPr>
        <w:spacing w:after="60" w:line="264" w:lineRule="auto"/>
        <w:rPr>
          <w:rFonts w:hint="eastAsia"/>
        </w:rPr>
      </w:pPr>
      <w:r>
        <w:rPr>
          <w:rFonts w:cs="Mangal"/>
          <w:b/>
          <w:bCs/>
          <w:sz w:val="26"/>
          <w:szCs w:val="26"/>
          <w:cs/>
          <w:lang w:bidi="hi-IN"/>
        </w:rPr>
        <w:t>शब्दबाग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682D39">
        <w:trPr>
          <w:cantSplit/>
          <w:trHeight w:val="533"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आई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माई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घर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कबीर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मीरा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रमा</w:t>
            </w:r>
          </w:p>
        </w:tc>
      </w:tr>
      <w:tr w:rsidR="00682D39">
        <w:trPr>
          <w:cantSplit/>
          <w:trHeight w:val="533"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काकी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बाबा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करा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माघ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घाम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मामी</w:t>
            </w:r>
          </w:p>
        </w:tc>
      </w:tr>
      <w:tr w:rsidR="00682D39">
        <w:trPr>
          <w:cantSplit/>
          <w:trHeight w:val="533"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बघ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घाई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इरा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काका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रमाई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माल</w:t>
            </w:r>
          </w:p>
        </w:tc>
      </w:tr>
      <w:tr w:rsidR="00682D39">
        <w:trPr>
          <w:cantSplit/>
          <w:trHeight w:val="533"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बाई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आली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काल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काम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कमला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cs="Mangal"/>
                <w:sz w:val="30"/>
                <w:szCs w:val="30"/>
                <w:cs/>
                <w:lang w:bidi="hi-IN"/>
              </w:rPr>
              <w:t>बकरी</w:t>
            </w:r>
          </w:p>
        </w:tc>
      </w:tr>
    </w:tbl>
    <w:p w:rsidR="00682D39" w:rsidRDefault="00F24C24">
      <w:pPr>
        <w:spacing w:before="160" w:after="40" w:line="264" w:lineRule="auto"/>
        <w:rPr>
          <w:rFonts w:hint="eastAsia"/>
        </w:rPr>
      </w:pPr>
      <w:r>
        <w:rPr>
          <w:rFonts w:cs="Mangal"/>
          <w:b/>
          <w:bCs/>
          <w:szCs w:val="24"/>
          <w:cs/>
          <w:lang w:bidi="hi-IN"/>
        </w:rPr>
        <w:t>अ</w:t>
      </w:r>
      <w:r>
        <w:rPr>
          <w:b/>
          <w:szCs w:val="24"/>
        </w:rPr>
        <w:t xml:space="preserve">) </w:t>
      </w:r>
      <w:r>
        <w:rPr>
          <w:rFonts w:cs="Mangal"/>
          <w:b/>
          <w:bCs/>
          <w:szCs w:val="24"/>
          <w:cs/>
          <w:lang w:bidi="hi-IN"/>
        </w:rPr>
        <w:t>शब्दबागेतील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शेवटी</w:t>
      </w:r>
      <w:r>
        <w:rPr>
          <w:b/>
          <w:szCs w:val="24"/>
        </w:rPr>
        <w:t xml:space="preserve"> ‘</w:t>
      </w:r>
      <w:r>
        <w:rPr>
          <w:rFonts w:cs="Mangal"/>
          <w:b/>
          <w:bCs/>
          <w:szCs w:val="24"/>
          <w:cs/>
          <w:lang w:bidi="hi-IN"/>
        </w:rPr>
        <w:t>ा</w:t>
      </w:r>
      <w:r>
        <w:rPr>
          <w:b/>
          <w:szCs w:val="24"/>
        </w:rPr>
        <w:t xml:space="preserve">’ </w:t>
      </w:r>
      <w:r>
        <w:rPr>
          <w:rFonts w:cs="Mangal"/>
          <w:b/>
          <w:bCs/>
          <w:szCs w:val="24"/>
          <w:cs/>
          <w:lang w:bidi="hi-IN"/>
        </w:rPr>
        <w:t>स्वरचिन्ह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असणारे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सहा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शब्द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लिही</w:t>
      </w:r>
      <w:r>
        <w:rPr>
          <w:b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682D39">
        <w:trPr>
          <w:cantSplit/>
          <w:trHeight w:val="533"/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>)  __________________________________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२</w:t>
            </w:r>
            <w:r>
              <w:t>)  __________________________________</w:t>
            </w:r>
          </w:p>
        </w:tc>
      </w:tr>
      <w:tr w:rsidR="00682D39">
        <w:trPr>
          <w:cantSplit/>
          <w:trHeight w:val="533"/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३</w:t>
            </w:r>
            <w:r>
              <w:t>)  __________________________________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४</w:t>
            </w:r>
            <w:r>
              <w:t>)  __________________________________</w:t>
            </w:r>
          </w:p>
        </w:tc>
      </w:tr>
      <w:tr w:rsidR="00682D39">
        <w:trPr>
          <w:cantSplit/>
          <w:trHeight w:val="533"/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५</w:t>
            </w:r>
            <w:r>
              <w:t xml:space="preserve">)  </w:t>
            </w:r>
            <w:r>
              <w:t>__________________________________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६</w:t>
            </w:r>
            <w:r>
              <w:t>)  __________________________________</w:t>
            </w:r>
          </w:p>
        </w:tc>
      </w:tr>
    </w:tbl>
    <w:p w:rsidR="00682D39" w:rsidRDefault="00F24C24">
      <w:pPr>
        <w:spacing w:before="140" w:after="40" w:line="264" w:lineRule="auto"/>
        <w:rPr>
          <w:rFonts w:hint="eastAsia"/>
        </w:rPr>
      </w:pPr>
      <w:r>
        <w:rPr>
          <w:rFonts w:cs="Mangal"/>
          <w:b/>
          <w:bCs/>
          <w:szCs w:val="24"/>
          <w:cs/>
          <w:lang w:bidi="hi-IN"/>
        </w:rPr>
        <w:t>ब</w:t>
      </w:r>
      <w:r>
        <w:rPr>
          <w:b/>
          <w:szCs w:val="24"/>
        </w:rPr>
        <w:t xml:space="preserve">) </w:t>
      </w:r>
      <w:r>
        <w:rPr>
          <w:rFonts w:cs="Mangal"/>
          <w:b/>
          <w:bCs/>
          <w:szCs w:val="24"/>
          <w:cs/>
          <w:lang w:bidi="hi-IN"/>
        </w:rPr>
        <w:t>शब्दबागेतील</w:t>
      </w:r>
      <w:r>
        <w:rPr>
          <w:b/>
          <w:szCs w:val="24"/>
        </w:rPr>
        <w:t xml:space="preserve"> ‘</w:t>
      </w:r>
      <w:r>
        <w:rPr>
          <w:rFonts w:cs="Mangal"/>
          <w:b/>
          <w:bCs/>
          <w:szCs w:val="24"/>
          <w:cs/>
          <w:lang w:bidi="hi-IN"/>
        </w:rPr>
        <w:t>ई</w:t>
      </w:r>
      <w:r>
        <w:rPr>
          <w:b/>
          <w:szCs w:val="24"/>
        </w:rPr>
        <w:t xml:space="preserve">’ </w:t>
      </w:r>
      <w:r>
        <w:rPr>
          <w:rFonts w:cs="Mangal"/>
          <w:b/>
          <w:bCs/>
          <w:szCs w:val="24"/>
          <w:cs/>
          <w:lang w:bidi="hi-IN"/>
        </w:rPr>
        <w:t>अक्षर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असलेले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पाच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शब्द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लिही</w:t>
      </w:r>
      <w:r>
        <w:rPr>
          <w:b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682D39">
        <w:trPr>
          <w:cantSplit/>
          <w:trHeight w:val="533"/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>)  __________________________________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२</w:t>
            </w:r>
            <w:r>
              <w:t>)  __________________________________</w:t>
            </w:r>
          </w:p>
        </w:tc>
      </w:tr>
      <w:tr w:rsidR="00682D39">
        <w:trPr>
          <w:cantSplit/>
          <w:trHeight w:val="533"/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३</w:t>
            </w:r>
            <w:r>
              <w:t>)  __________________________________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४</w:t>
            </w:r>
            <w:r>
              <w:t>)  _______</w:t>
            </w:r>
            <w:r>
              <w:t>___________________________</w:t>
            </w:r>
          </w:p>
        </w:tc>
      </w:tr>
      <w:tr w:rsidR="00682D39">
        <w:trPr>
          <w:cantSplit/>
          <w:trHeight w:val="533"/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५</w:t>
            </w:r>
            <w:r>
              <w:t>)  __________________________________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682D39">
            <w:pPr>
              <w:rPr>
                <w:rFonts w:hint="eastAsia"/>
              </w:rPr>
            </w:pPr>
          </w:p>
        </w:tc>
      </w:tr>
    </w:tbl>
    <w:p w:rsidR="00682D39" w:rsidRDefault="00F24C24">
      <w:pPr>
        <w:spacing w:before="140" w:after="100" w:line="264" w:lineRule="auto"/>
        <w:rPr>
          <w:rFonts w:hint="eastAsia"/>
        </w:rPr>
      </w:pPr>
      <w:r>
        <w:rPr>
          <w:rFonts w:cs="Mangal"/>
          <w:b/>
          <w:bCs/>
          <w:szCs w:val="24"/>
          <w:cs/>
          <w:lang w:bidi="hi-IN"/>
        </w:rPr>
        <w:t>क</w:t>
      </w:r>
      <w:r>
        <w:rPr>
          <w:b/>
          <w:szCs w:val="24"/>
        </w:rPr>
        <w:t xml:space="preserve">) </w:t>
      </w:r>
      <w:r>
        <w:rPr>
          <w:rFonts w:cs="Mangal"/>
          <w:b/>
          <w:bCs/>
          <w:szCs w:val="24"/>
          <w:cs/>
          <w:lang w:bidi="hi-IN"/>
        </w:rPr>
        <w:t>गोलातील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अक्षरांपुढे</w:t>
      </w:r>
      <w:r>
        <w:rPr>
          <w:b/>
          <w:szCs w:val="24"/>
        </w:rPr>
        <w:t xml:space="preserve"> ‘</w:t>
      </w:r>
      <w:r>
        <w:rPr>
          <w:rFonts w:cs="Mangal"/>
          <w:b/>
          <w:bCs/>
          <w:szCs w:val="24"/>
          <w:cs/>
          <w:lang w:bidi="hi-IN"/>
        </w:rPr>
        <w:t>रा</w:t>
      </w:r>
      <w:r>
        <w:rPr>
          <w:b/>
          <w:szCs w:val="24"/>
        </w:rPr>
        <w:t xml:space="preserve">’ </w:t>
      </w:r>
      <w:r>
        <w:rPr>
          <w:rFonts w:cs="Mangal"/>
          <w:b/>
          <w:bCs/>
          <w:szCs w:val="24"/>
          <w:cs/>
          <w:lang w:bidi="hi-IN"/>
        </w:rPr>
        <w:t>जोडून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शब्द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तयार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कर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व</w:t>
      </w:r>
      <w:r>
        <w:rPr>
          <w:b/>
          <w:szCs w:val="24"/>
        </w:rPr>
        <w:t xml:space="preserve"> </w:t>
      </w:r>
      <w:r>
        <w:rPr>
          <w:rFonts w:cs="Mangal"/>
          <w:b/>
          <w:bCs/>
          <w:szCs w:val="24"/>
          <w:cs/>
          <w:lang w:bidi="hi-IN"/>
        </w:rPr>
        <w:t>लिही</w:t>
      </w:r>
      <w:r>
        <w:rPr>
          <w:b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024"/>
        <w:gridCol w:w="2376"/>
        <w:gridCol w:w="3024"/>
      </w:tblGrid>
      <w:tr w:rsidR="00682D39"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rPr>
                <w:rFonts w:hint="eastAsia"/>
              </w:rPr>
            </w:pPr>
            <w:r>
              <w:rPr>
                <w:noProof/>
                <w:lang w:val="en-IN" w:eastAsia="en-IN" w:bidi="mr-IN"/>
              </w:rPr>
              <w:lastRenderedPageBreak/>
              <w:drawing>
                <wp:inline distT="0" distB="0" distL="0" distR="0">
                  <wp:extent cx="1371600" cy="1219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0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after="20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>) __________________</w:t>
            </w:r>
          </w:p>
          <w:p w:rsidR="00682D39" w:rsidRDefault="00F24C24">
            <w:pPr>
              <w:spacing w:after="20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२</w:t>
            </w:r>
            <w:r>
              <w:t>) __________________</w:t>
            </w:r>
          </w:p>
          <w:p w:rsidR="00682D39" w:rsidRDefault="00F24C24">
            <w:pPr>
              <w:spacing w:after="20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३</w:t>
            </w:r>
            <w:r>
              <w:t>) __________________</w:t>
            </w:r>
          </w:p>
          <w:p w:rsidR="00682D39" w:rsidRDefault="00F24C24">
            <w:pPr>
              <w:spacing w:after="20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४</w:t>
            </w:r>
            <w:r>
              <w:t>) __________________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rPr>
                <w:rFonts w:hint="eastAsia"/>
              </w:rPr>
            </w:pPr>
            <w:r>
              <w:rPr>
                <w:noProof/>
                <w:lang w:val="en-IN" w:eastAsia="en-IN" w:bidi="mr-IN"/>
              </w:rPr>
              <w:drawing>
                <wp:inline distT="0" distB="0" distL="0" distR="0">
                  <wp:extent cx="1371600" cy="1219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after="20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>) __________________</w:t>
            </w:r>
          </w:p>
          <w:p w:rsidR="00682D39" w:rsidRDefault="00F24C24">
            <w:pPr>
              <w:spacing w:after="20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२</w:t>
            </w:r>
            <w:r>
              <w:t xml:space="preserve">) </w:t>
            </w:r>
            <w:r>
              <w:t>__________________</w:t>
            </w:r>
          </w:p>
          <w:p w:rsidR="00682D39" w:rsidRDefault="00F24C24">
            <w:pPr>
              <w:spacing w:after="20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३</w:t>
            </w:r>
            <w:r>
              <w:t>) __________________</w:t>
            </w:r>
          </w:p>
          <w:p w:rsidR="00682D39" w:rsidRDefault="00F24C24">
            <w:pPr>
              <w:spacing w:after="20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४</w:t>
            </w:r>
            <w:r>
              <w:t>) __________________</w:t>
            </w:r>
          </w:p>
        </w:tc>
      </w:tr>
    </w:tbl>
    <w:p w:rsidR="00682D39" w:rsidRDefault="00682D39">
      <w:pPr>
        <w:rPr>
          <w:rFonts w:cstheme="minorBidi" w:hint="cs"/>
          <w:lang w:bidi="mr-IN"/>
        </w:rPr>
      </w:pPr>
    </w:p>
    <w:p w:rsidR="002F6733" w:rsidRDefault="002F6733">
      <w:pPr>
        <w:rPr>
          <w:rFonts w:cstheme="minorBidi" w:hint="cs"/>
          <w:lang w:bidi="mr-IN"/>
        </w:rPr>
      </w:pPr>
    </w:p>
    <w:p w:rsidR="002F6733" w:rsidRDefault="002F6733">
      <w:pPr>
        <w:rPr>
          <w:rFonts w:cstheme="minorBidi" w:hint="cs"/>
          <w:lang w:bidi="mr-IN"/>
        </w:rPr>
      </w:pPr>
    </w:p>
    <w:p w:rsidR="002F6733" w:rsidRPr="002F6733" w:rsidRDefault="002F6733">
      <w:pPr>
        <w:rPr>
          <w:rFonts w:cstheme="minorBidi" w:hint="cs"/>
          <w:lang w:bidi="mr-IN"/>
        </w:rPr>
      </w:pPr>
    </w:p>
    <w:p w:rsidR="00682D39" w:rsidRDefault="00F24C24">
      <w:pPr>
        <w:spacing w:after="100" w:line="264" w:lineRule="auto"/>
        <w:jc w:val="center"/>
        <w:rPr>
          <w:rFonts w:hint="eastAsia"/>
        </w:rPr>
      </w:pPr>
      <w:r>
        <w:rPr>
          <w:rFonts w:cs="Mangal"/>
          <w:b/>
          <w:bCs/>
          <w:sz w:val="26"/>
          <w:szCs w:val="26"/>
          <w:cs/>
          <w:lang w:bidi="hi-IN"/>
        </w:rPr>
        <w:t>घरचा</w:t>
      </w:r>
      <w:r>
        <w:rPr>
          <w:b/>
          <w:sz w:val="26"/>
          <w:szCs w:val="26"/>
        </w:rPr>
        <w:t xml:space="preserve"> </w:t>
      </w:r>
      <w:r>
        <w:rPr>
          <w:rFonts w:cs="Mangal"/>
          <w:b/>
          <w:bCs/>
          <w:sz w:val="26"/>
          <w:szCs w:val="26"/>
          <w:cs/>
          <w:lang w:bidi="hi-IN"/>
        </w:rPr>
        <w:t>अभ्यास</w:t>
      </w:r>
      <w:r>
        <w:rPr>
          <w:b/>
          <w:sz w:val="26"/>
          <w:szCs w:val="26"/>
        </w:rPr>
        <w:t xml:space="preserve"> • </w:t>
      </w:r>
      <w:r>
        <w:rPr>
          <w:rFonts w:cs="Mangal"/>
          <w:b/>
          <w:bCs/>
          <w:sz w:val="26"/>
          <w:szCs w:val="26"/>
          <w:cs/>
          <w:lang w:bidi="hi-IN"/>
        </w:rPr>
        <w:t>इयत्ता</w:t>
      </w:r>
      <w:r>
        <w:rPr>
          <w:b/>
          <w:sz w:val="26"/>
          <w:szCs w:val="26"/>
        </w:rPr>
        <w:t xml:space="preserve"> </w:t>
      </w:r>
      <w:r>
        <w:rPr>
          <w:rFonts w:cs="Mangal"/>
          <w:b/>
          <w:bCs/>
          <w:sz w:val="26"/>
          <w:szCs w:val="26"/>
          <w:cs/>
          <w:lang w:bidi="hi-IN"/>
        </w:rPr>
        <w:t>१</w:t>
      </w:r>
      <w:r>
        <w:rPr>
          <w:b/>
          <w:sz w:val="26"/>
          <w:szCs w:val="26"/>
        </w:rPr>
        <w:t xml:space="preserve"> </w:t>
      </w:r>
      <w:r>
        <w:rPr>
          <w:rFonts w:cs="Mangal"/>
          <w:b/>
          <w:bCs/>
          <w:sz w:val="26"/>
          <w:szCs w:val="26"/>
          <w:cs/>
          <w:lang w:bidi="hi-IN"/>
        </w:rPr>
        <w:t>ली</w:t>
      </w:r>
    </w:p>
    <w:p w:rsidR="00682D39" w:rsidRDefault="002F6733">
      <w:pPr>
        <w:spacing w:after="60" w:line="264" w:lineRule="auto"/>
        <w:rPr>
          <w:rFonts w:hint="eastAsia"/>
        </w:rPr>
      </w:pPr>
      <w:r>
        <w:rPr>
          <w:rFonts w:cs="Mangal" w:hint="cs"/>
          <w:b/>
          <w:bCs/>
          <w:sz w:val="30"/>
          <w:szCs w:val="30"/>
          <w:cs/>
          <w:lang w:bidi="mr-IN"/>
        </w:rPr>
        <w:t xml:space="preserve">                       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२</w:t>
      </w:r>
      <w:r w:rsidR="00F24C24">
        <w:rPr>
          <w:b/>
          <w:sz w:val="30"/>
          <w:szCs w:val="30"/>
        </w:rPr>
        <w:t>) My English Book – English</w:t>
      </w:r>
    </w:p>
    <w:p w:rsidR="00682D39" w:rsidRDefault="00F24C24">
      <w:pPr>
        <w:spacing w:line="264" w:lineRule="auto"/>
        <w:rPr>
          <w:rFonts w:hint="eastAsia"/>
        </w:rPr>
      </w:pPr>
      <w:r>
        <w:rPr>
          <w:b/>
          <w:szCs w:val="24"/>
        </w:rPr>
        <w:t>Look at the pictures and tell.</w:t>
      </w:r>
    </w:p>
    <w:p w:rsidR="00682D39" w:rsidRDefault="00F24C24">
      <w:pPr>
        <w:spacing w:after="80" w:line="264" w:lineRule="auto"/>
        <w:rPr>
          <w:rFonts w:hint="eastAsia"/>
        </w:rPr>
      </w:pPr>
      <w:r>
        <w:rPr>
          <w:sz w:val="20"/>
          <w:szCs w:val="20"/>
        </w:rPr>
        <w:t>Help Anandi to keep the things at their proper places by drawing lines.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6"/>
        <w:gridCol w:w="4104"/>
      </w:tblGrid>
      <w:tr w:rsidR="00682D39">
        <w:trPr>
          <w:cantSplit/>
          <w:jc w:val="center"/>
        </w:trPr>
        <w:tc>
          <w:tcPr>
            <w:tcW w:w="6696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rPr>
                <w:rFonts w:hint="eastAsia"/>
              </w:rPr>
            </w:pPr>
            <w:r>
              <w:rPr>
                <w:noProof/>
                <w:lang w:val="en-IN" w:eastAsia="en-IN" w:bidi="mr-IN"/>
              </w:rPr>
              <w:drawing>
                <wp:inline distT="0" distB="0" distL="0" distR="0">
                  <wp:extent cx="4096512" cy="305662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gli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512" cy="305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line="264" w:lineRule="auto"/>
              <w:rPr>
                <w:rFonts w:hint="eastAsia"/>
              </w:rPr>
            </w:pPr>
            <w:r>
              <w:rPr>
                <w:b/>
              </w:rPr>
              <w:t>Some more practice!</w:t>
            </w:r>
          </w:p>
          <w:p w:rsidR="00682D39" w:rsidRDefault="00F24C24">
            <w:pPr>
              <w:spacing w:before="160" w:after="160" w:line="264" w:lineRule="auto"/>
              <w:rPr>
                <w:rFonts w:hint="eastAsia"/>
              </w:rPr>
            </w:pPr>
            <w:r>
              <w:rPr>
                <w:b/>
                <w:sz w:val="22"/>
              </w:rPr>
              <w:t>A. Write</w:t>
            </w:r>
            <w:r>
              <w:rPr>
                <w:b/>
                <w:sz w:val="22"/>
              </w:rPr>
              <w:t xml:space="preserve"> the names of the things you find at home.</w:t>
            </w:r>
          </w:p>
          <w:p w:rsidR="00682D39" w:rsidRDefault="00F24C24">
            <w:pPr>
              <w:spacing w:after="240" w:line="264" w:lineRule="auto"/>
              <w:rPr>
                <w:rFonts w:hint="eastAsia"/>
              </w:rPr>
            </w:pPr>
            <w:r>
              <w:rPr>
                <w:sz w:val="22"/>
              </w:rPr>
              <w:t>1) ________________________</w:t>
            </w:r>
          </w:p>
          <w:p w:rsidR="00682D39" w:rsidRDefault="00F24C24">
            <w:pPr>
              <w:spacing w:after="240" w:line="264" w:lineRule="auto"/>
              <w:rPr>
                <w:rFonts w:hint="eastAsia"/>
              </w:rPr>
            </w:pPr>
            <w:r>
              <w:rPr>
                <w:sz w:val="22"/>
              </w:rPr>
              <w:t>2) ________________________</w:t>
            </w:r>
          </w:p>
          <w:p w:rsidR="00682D39" w:rsidRDefault="00F24C24">
            <w:pPr>
              <w:spacing w:after="240" w:line="264" w:lineRule="auto"/>
              <w:rPr>
                <w:rFonts w:hint="eastAsia"/>
              </w:rPr>
            </w:pPr>
            <w:r>
              <w:rPr>
                <w:sz w:val="22"/>
              </w:rPr>
              <w:t>3) ________________________</w:t>
            </w:r>
          </w:p>
          <w:p w:rsidR="00682D39" w:rsidRDefault="00F24C24">
            <w:pPr>
              <w:spacing w:before="60" w:after="160" w:line="264" w:lineRule="auto"/>
              <w:rPr>
                <w:rFonts w:hint="eastAsia"/>
              </w:rPr>
            </w:pPr>
            <w:r>
              <w:rPr>
                <w:b/>
                <w:sz w:val="22"/>
              </w:rPr>
              <w:t>B. Write the names of the things you find at school.</w:t>
            </w:r>
          </w:p>
          <w:p w:rsidR="00682D39" w:rsidRDefault="00F24C24">
            <w:pPr>
              <w:spacing w:after="240" w:line="264" w:lineRule="auto"/>
              <w:rPr>
                <w:rFonts w:hint="eastAsia"/>
              </w:rPr>
            </w:pPr>
            <w:r>
              <w:rPr>
                <w:sz w:val="22"/>
              </w:rPr>
              <w:t>1) ________________________</w:t>
            </w:r>
          </w:p>
          <w:p w:rsidR="00682D39" w:rsidRDefault="00F24C24">
            <w:pPr>
              <w:spacing w:after="240" w:line="264" w:lineRule="auto"/>
              <w:rPr>
                <w:rFonts w:hint="eastAsia"/>
              </w:rPr>
            </w:pPr>
            <w:r>
              <w:rPr>
                <w:sz w:val="22"/>
              </w:rPr>
              <w:t>2) ________________________</w:t>
            </w:r>
          </w:p>
          <w:p w:rsidR="00682D39" w:rsidRPr="002F6733" w:rsidRDefault="00F24C24">
            <w:pPr>
              <w:spacing w:after="240" w:line="264" w:lineRule="auto"/>
              <w:rPr>
                <w:rFonts w:cstheme="minorBidi" w:hint="cs"/>
                <w:szCs w:val="20"/>
                <w:lang w:bidi="mr-IN"/>
              </w:rPr>
            </w:pPr>
            <w:r>
              <w:rPr>
                <w:sz w:val="22"/>
              </w:rPr>
              <w:t xml:space="preserve">3) </w:t>
            </w:r>
            <w:r>
              <w:rPr>
                <w:sz w:val="22"/>
              </w:rPr>
              <w:t>________________________</w:t>
            </w:r>
          </w:p>
        </w:tc>
      </w:tr>
    </w:tbl>
    <w:p w:rsidR="002F6733" w:rsidRDefault="002F6733">
      <w:pPr>
        <w:spacing w:before="120" w:after="100" w:line="264" w:lineRule="auto"/>
        <w:rPr>
          <w:rFonts w:cs="Mangal" w:hint="cs"/>
          <w:b/>
          <w:bCs/>
          <w:sz w:val="30"/>
          <w:szCs w:val="30"/>
          <w:lang w:bidi="mr-IN"/>
        </w:rPr>
      </w:pPr>
    </w:p>
    <w:p w:rsidR="002F6733" w:rsidRDefault="002F6733">
      <w:pPr>
        <w:spacing w:before="120" w:after="100" w:line="264" w:lineRule="auto"/>
        <w:rPr>
          <w:rFonts w:cs="Mangal" w:hint="cs"/>
          <w:b/>
          <w:bCs/>
          <w:sz w:val="30"/>
          <w:szCs w:val="30"/>
          <w:lang w:bidi="mr-IN"/>
        </w:rPr>
      </w:pPr>
    </w:p>
    <w:p w:rsidR="002F6733" w:rsidRDefault="002F6733">
      <w:pPr>
        <w:spacing w:before="120" w:after="100" w:line="264" w:lineRule="auto"/>
        <w:rPr>
          <w:rFonts w:cs="Mangal" w:hint="cs"/>
          <w:b/>
          <w:bCs/>
          <w:sz w:val="30"/>
          <w:szCs w:val="30"/>
          <w:lang w:bidi="mr-IN"/>
        </w:rPr>
      </w:pPr>
    </w:p>
    <w:p w:rsidR="002F6733" w:rsidRDefault="002F6733">
      <w:pPr>
        <w:spacing w:before="120" w:after="100" w:line="264" w:lineRule="auto"/>
        <w:rPr>
          <w:rFonts w:cs="Mangal" w:hint="cs"/>
          <w:b/>
          <w:bCs/>
          <w:sz w:val="30"/>
          <w:szCs w:val="30"/>
          <w:lang w:bidi="mr-IN"/>
        </w:rPr>
      </w:pPr>
    </w:p>
    <w:p w:rsidR="002F6733" w:rsidRDefault="002F6733">
      <w:pPr>
        <w:spacing w:before="120" w:after="100" w:line="264" w:lineRule="auto"/>
        <w:rPr>
          <w:rFonts w:cs="Mangal" w:hint="cs"/>
          <w:b/>
          <w:bCs/>
          <w:sz w:val="30"/>
          <w:szCs w:val="30"/>
          <w:lang w:bidi="mr-IN"/>
        </w:rPr>
      </w:pPr>
    </w:p>
    <w:p w:rsidR="002F6733" w:rsidRDefault="002F6733">
      <w:pPr>
        <w:spacing w:before="120" w:after="100" w:line="264" w:lineRule="auto"/>
        <w:rPr>
          <w:rFonts w:cs="Mangal" w:hint="cs"/>
          <w:b/>
          <w:bCs/>
          <w:sz w:val="30"/>
          <w:szCs w:val="30"/>
          <w:lang w:bidi="mr-IN"/>
        </w:rPr>
      </w:pPr>
    </w:p>
    <w:p w:rsidR="002F6733" w:rsidRDefault="002F6733">
      <w:pPr>
        <w:spacing w:before="120" w:after="100" w:line="264" w:lineRule="auto"/>
        <w:rPr>
          <w:rFonts w:cs="Mangal" w:hint="cs"/>
          <w:b/>
          <w:bCs/>
          <w:sz w:val="30"/>
          <w:szCs w:val="30"/>
          <w:lang w:bidi="mr-IN"/>
        </w:rPr>
      </w:pPr>
    </w:p>
    <w:p w:rsidR="002F6733" w:rsidRDefault="002F6733">
      <w:pPr>
        <w:spacing w:before="120" w:after="100" w:line="264" w:lineRule="auto"/>
        <w:rPr>
          <w:rFonts w:cs="Mangal" w:hint="cs"/>
          <w:b/>
          <w:bCs/>
          <w:sz w:val="30"/>
          <w:szCs w:val="30"/>
          <w:lang w:bidi="mr-IN"/>
        </w:rPr>
      </w:pPr>
    </w:p>
    <w:p w:rsidR="00682D39" w:rsidRDefault="002F6733">
      <w:pPr>
        <w:spacing w:before="120" w:after="100" w:line="264" w:lineRule="auto"/>
        <w:rPr>
          <w:rFonts w:cstheme="minorBidi" w:hint="cs"/>
          <w:b/>
          <w:sz w:val="30"/>
          <w:szCs w:val="27"/>
          <w:lang w:bidi="mr-IN"/>
        </w:rPr>
      </w:pPr>
      <w:r>
        <w:rPr>
          <w:rFonts w:cs="Mangal" w:hint="cs"/>
          <w:b/>
          <w:bCs/>
          <w:sz w:val="30"/>
          <w:szCs w:val="30"/>
          <w:cs/>
          <w:lang w:bidi="mr-IN"/>
        </w:rPr>
        <w:t xml:space="preserve">               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३</w:t>
      </w:r>
      <w:r w:rsidR="00F24C24">
        <w:rPr>
          <w:b/>
          <w:sz w:val="30"/>
          <w:szCs w:val="30"/>
        </w:rPr>
        <w:t xml:space="preserve">) 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गणित</w:t>
      </w:r>
      <w:r w:rsidR="00F24C24">
        <w:rPr>
          <w:b/>
          <w:sz w:val="30"/>
          <w:szCs w:val="30"/>
        </w:rPr>
        <w:t xml:space="preserve"> – 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संख्या</w:t>
      </w:r>
      <w:r w:rsidR="00F24C24">
        <w:rPr>
          <w:b/>
          <w:sz w:val="30"/>
          <w:szCs w:val="30"/>
        </w:rPr>
        <w:t xml:space="preserve"> 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वाचन</w:t>
      </w:r>
      <w:r w:rsidR="00F24C24">
        <w:rPr>
          <w:b/>
          <w:sz w:val="30"/>
          <w:szCs w:val="30"/>
        </w:rPr>
        <w:t xml:space="preserve"> 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व</w:t>
      </w:r>
      <w:r w:rsidR="00F24C24">
        <w:rPr>
          <w:b/>
          <w:sz w:val="30"/>
          <w:szCs w:val="30"/>
        </w:rPr>
        <w:t xml:space="preserve"> 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लेखन</w:t>
      </w:r>
      <w:r w:rsidR="00F24C24">
        <w:rPr>
          <w:b/>
          <w:sz w:val="30"/>
          <w:szCs w:val="30"/>
        </w:rPr>
        <w:t xml:space="preserve"> (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११</w:t>
      </w:r>
      <w:r w:rsidR="00F24C24">
        <w:rPr>
          <w:b/>
          <w:sz w:val="30"/>
          <w:szCs w:val="30"/>
        </w:rPr>
        <w:t xml:space="preserve"> 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ते</w:t>
      </w:r>
      <w:r w:rsidR="00F24C24">
        <w:rPr>
          <w:b/>
          <w:sz w:val="30"/>
          <w:szCs w:val="30"/>
        </w:rPr>
        <w:t xml:space="preserve"> </w:t>
      </w:r>
      <w:r w:rsidR="00F24C24">
        <w:rPr>
          <w:rFonts w:cs="Mangal"/>
          <w:b/>
          <w:bCs/>
          <w:sz w:val="30"/>
          <w:szCs w:val="30"/>
          <w:cs/>
          <w:lang w:bidi="hi-IN"/>
        </w:rPr>
        <w:t>२०</w:t>
      </w:r>
      <w:r w:rsidR="00F24C24">
        <w:rPr>
          <w:b/>
          <w:sz w:val="30"/>
          <w:szCs w:val="30"/>
        </w:rPr>
        <w:t>)</w:t>
      </w:r>
    </w:p>
    <w:p w:rsidR="002F6733" w:rsidRPr="002F6733" w:rsidRDefault="002F6733">
      <w:pPr>
        <w:spacing w:before="120" w:after="100" w:line="264" w:lineRule="auto"/>
        <w:rPr>
          <w:rFonts w:cstheme="minorBidi" w:hint="cs"/>
          <w:szCs w:val="27"/>
          <w:lang w:bidi="mr-I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682D39">
        <w:trPr>
          <w:cantSplit/>
          <w:jc w:val="center"/>
        </w:trPr>
        <w:tc>
          <w:tcPr>
            <w:tcW w:w="54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after="80" w:line="264" w:lineRule="auto"/>
              <w:rPr>
                <w:rFonts w:hint="eastAsia"/>
              </w:rPr>
            </w:pPr>
            <w:r>
              <w:rPr>
                <w:rFonts w:cs="Mangal"/>
                <w:b/>
                <w:bCs/>
                <w:sz w:val="22"/>
                <w:cs/>
                <w:lang w:bidi="hi-IN"/>
              </w:rPr>
              <w:t>अ</w:t>
            </w:r>
            <w:r>
              <w:rPr>
                <w:b/>
                <w:sz w:val="22"/>
              </w:rPr>
              <w:t xml:space="preserve">)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दिलेल्या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संख्यांची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नावे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लिही</w:t>
            </w:r>
            <w:r>
              <w:rPr>
                <w:b/>
                <w:sz w:val="22"/>
              </w:rPr>
              <w:t>.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११</w:t>
            </w:r>
            <w:r>
              <w:t xml:space="preserve"> – _______________________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२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१४</w:t>
            </w:r>
            <w:r>
              <w:t xml:space="preserve"> – _______________________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३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१६</w:t>
            </w:r>
            <w:r>
              <w:t xml:space="preserve"> – _______________________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४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१८</w:t>
            </w:r>
            <w:r>
              <w:t xml:space="preserve"> – _______________________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५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२०</w:t>
            </w:r>
            <w:r>
              <w:t xml:space="preserve"> – </w:t>
            </w:r>
            <w:r>
              <w:t>_______________________</w:t>
            </w:r>
          </w:p>
        </w:tc>
        <w:tc>
          <w:tcPr>
            <w:tcW w:w="54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after="80" w:line="264" w:lineRule="auto"/>
              <w:rPr>
                <w:rFonts w:hint="eastAsia"/>
              </w:rPr>
            </w:pPr>
            <w:r>
              <w:rPr>
                <w:rFonts w:cs="Mangal"/>
                <w:b/>
                <w:bCs/>
                <w:sz w:val="22"/>
                <w:cs/>
                <w:lang w:bidi="hi-IN"/>
              </w:rPr>
              <w:t>ब</w:t>
            </w:r>
            <w:r>
              <w:rPr>
                <w:b/>
                <w:sz w:val="22"/>
              </w:rPr>
              <w:t xml:space="preserve">)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दिलेल्या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संख्यांचे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अंक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लिही</w:t>
            </w:r>
            <w:r>
              <w:rPr>
                <w:b/>
                <w:sz w:val="22"/>
              </w:rPr>
              <w:t>.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तेरा</w:t>
            </w:r>
            <w:r>
              <w:t xml:space="preserve"> – _______________________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२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पंधरा</w:t>
            </w:r>
            <w:r>
              <w:t xml:space="preserve"> – _______________________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३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सतरा</w:t>
            </w:r>
            <w:r>
              <w:t xml:space="preserve"> – _______________________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४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अठरा</w:t>
            </w:r>
            <w:r>
              <w:t xml:space="preserve"> – _______________________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५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एकोणीस</w:t>
            </w:r>
            <w:r>
              <w:t xml:space="preserve"> – _______________________</w:t>
            </w:r>
          </w:p>
        </w:tc>
      </w:tr>
      <w:tr w:rsidR="00682D39">
        <w:trPr>
          <w:cantSplit/>
          <w:jc w:val="center"/>
        </w:trPr>
        <w:tc>
          <w:tcPr>
            <w:tcW w:w="54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after="80" w:line="264" w:lineRule="auto"/>
              <w:rPr>
                <w:rFonts w:hint="eastAsia"/>
              </w:rPr>
            </w:pPr>
            <w:r>
              <w:rPr>
                <w:rFonts w:cs="Mangal"/>
                <w:b/>
                <w:bCs/>
                <w:sz w:val="22"/>
                <w:cs/>
                <w:lang w:bidi="hi-IN"/>
              </w:rPr>
              <w:t>क</w:t>
            </w:r>
            <w:r>
              <w:rPr>
                <w:b/>
                <w:sz w:val="22"/>
              </w:rPr>
              <w:t xml:space="preserve">)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दशक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व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एकक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स्वरूप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लिही</w:t>
            </w:r>
            <w:r>
              <w:rPr>
                <w:b/>
                <w:sz w:val="22"/>
              </w:rPr>
              <w:t>.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१२</w:t>
            </w:r>
            <w:r>
              <w:t xml:space="preserve"> = 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 xml:space="preserve"> </w:t>
            </w:r>
            <w:r>
              <w:rPr>
                <w:rFonts w:cs="Mangal"/>
                <w:szCs w:val="24"/>
                <w:cs/>
                <w:lang w:bidi="hi-IN"/>
              </w:rPr>
              <w:t>दशक</w:t>
            </w:r>
            <w:r>
              <w:t xml:space="preserve"> ____ </w:t>
            </w:r>
            <w:r>
              <w:rPr>
                <w:rFonts w:cs="Mangal"/>
                <w:szCs w:val="24"/>
                <w:cs/>
                <w:lang w:bidi="hi-IN"/>
              </w:rPr>
              <w:t>एकक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२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१५</w:t>
            </w:r>
            <w:r>
              <w:t xml:space="preserve"> = 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 xml:space="preserve"> </w:t>
            </w:r>
            <w:r>
              <w:rPr>
                <w:rFonts w:cs="Mangal"/>
                <w:szCs w:val="24"/>
                <w:cs/>
                <w:lang w:bidi="hi-IN"/>
              </w:rPr>
              <w:t>दशक</w:t>
            </w:r>
            <w:r>
              <w:t xml:space="preserve"> ____ </w:t>
            </w:r>
            <w:r>
              <w:rPr>
                <w:rFonts w:cs="Mangal"/>
                <w:szCs w:val="24"/>
                <w:cs/>
                <w:lang w:bidi="hi-IN"/>
              </w:rPr>
              <w:t>एकक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३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१७</w:t>
            </w:r>
            <w:r>
              <w:t xml:space="preserve"> = 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 xml:space="preserve"> </w:t>
            </w:r>
            <w:r>
              <w:rPr>
                <w:rFonts w:cs="Mangal"/>
                <w:szCs w:val="24"/>
                <w:cs/>
                <w:lang w:bidi="hi-IN"/>
              </w:rPr>
              <w:t>दशक</w:t>
            </w:r>
            <w:r>
              <w:t xml:space="preserve"> ____ </w:t>
            </w:r>
            <w:r>
              <w:rPr>
                <w:rFonts w:cs="Mangal"/>
                <w:szCs w:val="24"/>
                <w:cs/>
                <w:lang w:bidi="hi-IN"/>
              </w:rPr>
              <w:t>एकक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४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१९</w:t>
            </w:r>
            <w:r>
              <w:t xml:space="preserve"> = 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 xml:space="preserve"> </w:t>
            </w:r>
            <w:r>
              <w:rPr>
                <w:rFonts w:cs="Mangal"/>
                <w:szCs w:val="24"/>
                <w:cs/>
                <w:lang w:bidi="hi-IN"/>
              </w:rPr>
              <w:t>दशक</w:t>
            </w:r>
            <w:r>
              <w:t xml:space="preserve"> ____ </w:t>
            </w:r>
            <w:r>
              <w:rPr>
                <w:rFonts w:cs="Mangal"/>
                <w:szCs w:val="24"/>
                <w:cs/>
                <w:lang w:bidi="hi-IN"/>
              </w:rPr>
              <w:t>एकक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५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२०</w:t>
            </w:r>
            <w:r>
              <w:t xml:space="preserve"> = </w:t>
            </w:r>
            <w:r>
              <w:rPr>
                <w:rFonts w:cs="Mangal"/>
                <w:szCs w:val="24"/>
                <w:cs/>
                <w:lang w:bidi="hi-IN"/>
              </w:rPr>
              <w:t>२</w:t>
            </w:r>
            <w:r>
              <w:t xml:space="preserve"> </w:t>
            </w:r>
            <w:r>
              <w:rPr>
                <w:rFonts w:cs="Mangal"/>
                <w:szCs w:val="24"/>
                <w:cs/>
                <w:lang w:bidi="hi-IN"/>
              </w:rPr>
              <w:t>दशक</w:t>
            </w:r>
            <w:r>
              <w:t xml:space="preserve"> ____ </w:t>
            </w:r>
            <w:r>
              <w:rPr>
                <w:rFonts w:cs="Mangal"/>
                <w:szCs w:val="24"/>
                <w:cs/>
                <w:lang w:bidi="hi-IN"/>
              </w:rPr>
              <w:t>एकक</w:t>
            </w:r>
          </w:p>
        </w:tc>
        <w:tc>
          <w:tcPr>
            <w:tcW w:w="54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682D39" w:rsidRDefault="00F24C24">
            <w:pPr>
              <w:spacing w:after="80" w:line="264" w:lineRule="auto"/>
              <w:rPr>
                <w:rFonts w:hint="eastAsia"/>
              </w:rPr>
            </w:pPr>
            <w:r>
              <w:rPr>
                <w:rFonts w:cs="Mangal"/>
                <w:b/>
                <w:bCs/>
                <w:sz w:val="22"/>
                <w:cs/>
                <w:lang w:bidi="hi-IN"/>
              </w:rPr>
              <w:t>ड</w:t>
            </w:r>
            <w:r>
              <w:rPr>
                <w:b/>
                <w:sz w:val="22"/>
              </w:rPr>
              <w:t xml:space="preserve">)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१०</w:t>
            </w:r>
            <w:r>
              <w:rPr>
                <w:b/>
                <w:sz w:val="22"/>
              </w:rPr>
              <w:t xml:space="preserve"> +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एकक</w:t>
            </w:r>
            <w:r>
              <w:rPr>
                <w:b/>
                <w:sz w:val="22"/>
              </w:rPr>
              <w:t xml:space="preserve"> = </w:t>
            </w:r>
            <w:r>
              <w:rPr>
                <w:rFonts w:cs="Mangal"/>
                <w:b/>
                <w:bCs/>
                <w:sz w:val="22"/>
                <w:cs/>
                <w:lang w:bidi="hi-IN"/>
              </w:rPr>
              <w:t>संख्या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१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१०</w:t>
            </w:r>
            <w:r>
              <w:t xml:space="preserve"> + </w:t>
            </w:r>
            <w:r>
              <w:rPr>
                <w:rFonts w:cs="Mangal"/>
                <w:szCs w:val="24"/>
                <w:cs/>
                <w:lang w:bidi="hi-IN"/>
              </w:rPr>
              <w:t>३</w:t>
            </w:r>
            <w:r>
              <w:t xml:space="preserve"> = 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२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१०</w:t>
            </w:r>
            <w:r>
              <w:t xml:space="preserve"> + </w:t>
            </w:r>
            <w:r>
              <w:rPr>
                <w:rFonts w:cs="Mangal"/>
                <w:szCs w:val="24"/>
                <w:cs/>
                <w:lang w:bidi="hi-IN"/>
              </w:rPr>
              <w:t>५</w:t>
            </w:r>
            <w:r>
              <w:t xml:space="preserve"> = 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३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१०</w:t>
            </w:r>
            <w:r>
              <w:t xml:space="preserve"> + </w:t>
            </w:r>
            <w:r>
              <w:rPr>
                <w:rFonts w:cs="Mangal"/>
                <w:szCs w:val="24"/>
                <w:cs/>
                <w:lang w:bidi="hi-IN"/>
              </w:rPr>
              <w:t>७</w:t>
            </w:r>
            <w:r>
              <w:t xml:space="preserve"> = ______________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४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१०</w:t>
            </w:r>
            <w:r>
              <w:t xml:space="preserve"> + </w:t>
            </w:r>
            <w:r>
              <w:rPr>
                <w:rFonts w:cs="Mangal"/>
                <w:szCs w:val="24"/>
                <w:cs/>
                <w:lang w:bidi="hi-IN"/>
              </w:rPr>
              <w:t>९</w:t>
            </w:r>
            <w:r>
              <w:t xml:space="preserve"> = ____________</w:t>
            </w:r>
            <w:r>
              <w:t>__</w:t>
            </w:r>
          </w:p>
          <w:p w:rsidR="00682D39" w:rsidRDefault="00F24C24">
            <w:pPr>
              <w:spacing w:after="120" w:line="264" w:lineRule="auto"/>
              <w:rPr>
                <w:rFonts w:hint="eastAsia"/>
              </w:rPr>
            </w:pPr>
            <w:r>
              <w:t>(</w:t>
            </w:r>
            <w:r>
              <w:rPr>
                <w:rFonts w:cs="Mangal"/>
                <w:szCs w:val="24"/>
                <w:cs/>
                <w:lang w:bidi="hi-IN"/>
              </w:rPr>
              <w:t>५</w:t>
            </w:r>
            <w:r>
              <w:t xml:space="preserve">) </w:t>
            </w:r>
            <w:r>
              <w:rPr>
                <w:rFonts w:cs="Mangal"/>
                <w:szCs w:val="24"/>
                <w:cs/>
                <w:lang w:bidi="hi-IN"/>
              </w:rPr>
              <w:t>१०</w:t>
            </w:r>
            <w:r>
              <w:t xml:space="preserve"> + </w:t>
            </w:r>
            <w:r>
              <w:rPr>
                <w:rFonts w:cs="Mangal"/>
                <w:szCs w:val="24"/>
                <w:cs/>
                <w:lang w:bidi="hi-IN"/>
              </w:rPr>
              <w:t>०</w:t>
            </w:r>
            <w:r>
              <w:t xml:space="preserve"> = ______________</w:t>
            </w:r>
          </w:p>
        </w:tc>
      </w:tr>
    </w:tbl>
    <w:p w:rsidR="00000000" w:rsidRDefault="00F24C24">
      <w:pPr>
        <w:rPr>
          <w:rFonts w:cstheme="minorBidi" w:hint="cs"/>
          <w:lang w:bidi="mr-IN"/>
        </w:rPr>
      </w:pPr>
    </w:p>
    <w:p w:rsidR="002F6733" w:rsidRDefault="002F6733">
      <w:pPr>
        <w:rPr>
          <w:rFonts w:cstheme="minorBidi" w:hint="cs"/>
          <w:lang w:bidi="mr-IN"/>
        </w:rPr>
      </w:pPr>
    </w:p>
    <w:p w:rsidR="002F6733" w:rsidRDefault="002F6733">
      <w:pPr>
        <w:rPr>
          <w:rFonts w:cstheme="minorBidi" w:hint="cs"/>
          <w:lang w:bidi="mr-IN"/>
        </w:rPr>
      </w:pPr>
    </w:p>
    <w:p w:rsidR="002F6733" w:rsidRDefault="002F6733">
      <w:pPr>
        <w:rPr>
          <w:rFonts w:cstheme="minorBidi" w:hint="cs"/>
          <w:lang w:bidi="mr-IN"/>
        </w:rPr>
      </w:pPr>
    </w:p>
    <w:p w:rsidR="002F6733" w:rsidRDefault="002F6733">
      <w:pPr>
        <w:rPr>
          <w:rFonts w:cstheme="minorBidi" w:hint="cs"/>
          <w:lang w:bidi="mr-IN"/>
        </w:rPr>
      </w:pPr>
    </w:p>
    <w:p w:rsidR="002F6733" w:rsidRPr="002F6733" w:rsidRDefault="002F6733">
      <w:pPr>
        <w:rPr>
          <w:rFonts w:cstheme="minorBidi" w:hint="cs"/>
          <w:lang w:bidi="mr-IN"/>
        </w:rPr>
      </w:pPr>
      <w:r>
        <w:rPr>
          <w:rFonts w:cstheme="minorBidi" w:hint="cs"/>
          <w:cs/>
          <w:lang w:bidi="mr-IN"/>
        </w:rPr>
        <w:t xml:space="preserve">        </w:t>
      </w:r>
      <w:bookmarkStart w:id="0" w:name="_GoBack"/>
      <w:bookmarkEnd w:id="0"/>
      <w:r>
        <w:rPr>
          <w:rFonts w:cstheme="minorBidi" w:hint="cs"/>
          <w:cs/>
          <w:lang w:bidi="mr-IN"/>
        </w:rPr>
        <w:t xml:space="preserve">   शिक्षकाचे नाव                                        मुख्याध्यापकाचे नाव </w:t>
      </w:r>
    </w:p>
    <w:sectPr w:rsidR="002F6733" w:rsidRPr="002F6733" w:rsidSect="00034616">
      <w:pgSz w:w="12240" w:h="15840"/>
      <w:pgMar w:top="547" w:right="691" w:bottom="547" w:left="691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6733"/>
    <w:rsid w:val="00326F90"/>
    <w:rsid w:val="00682D39"/>
    <w:rsid w:val="00AA1D8D"/>
    <w:rsid w:val="00B47730"/>
    <w:rsid w:val="00CB0664"/>
    <w:rsid w:val="00F24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Noto Sans Devanagari" w:hAnsi="Noto Sans Devanagari" w:cs="Noto Sans Devanaga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F67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733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Noto Sans Devanagari" w:hAnsi="Noto Sans Devanagari" w:cs="Noto Sans Devanaga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F67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733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ADEC71-A8C8-4070-8016-AF6251DB6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इयत्ता पहिली घरचा अभ्यास</vt:lpstr>
    </vt:vector>
  </TitlesOfParts>
  <Manager/>
  <Company/>
  <LinksUpToDate>false</LinksUpToDate>
  <CharactersWithSpaces>2535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इयत्ता पहिली घरचा अभ्यास</dc:title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2026-10-11T14:46:00Z</dcterms:modified>
  <cp:category/>
</cp:coreProperties>
</file>